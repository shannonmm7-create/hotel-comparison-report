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B628" w14:textId="77777777" w:rsidR="009303A5" w:rsidRDefault="00000000">
      <w:pPr>
        <w:jc w:val="center"/>
      </w:pPr>
      <w:r>
        <w:rPr>
          <w:noProof/>
        </w:rPr>
        <w:drawing>
          <wp:inline distT="0" distB="0" distL="0" distR="0" wp14:anchorId="48002193" wp14:editId="4814DD31">
            <wp:extent cx="2468880" cy="1101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375" w14:textId="77777777" w:rsidR="009303A5" w:rsidRDefault="00000000">
      <w:pPr>
        <w:jc w:val="center"/>
      </w:pPr>
      <w:r>
        <w:rPr>
          <w:b/>
          <w:sz w:val="28"/>
          <w:u w:val="single"/>
        </w:rPr>
        <w:t>Hotel Comparison Report</w:t>
      </w:r>
    </w:p>
    <w:p w14:paraId="1076E874" w14:textId="77777777" w:rsidR="009303A5" w:rsidRDefault="00000000">
      <w:pPr>
        <w:jc w:val="center"/>
      </w:pPr>
      <w:r>
        <w:rPr>
          <w:sz w:val="28"/>
        </w:rPr>
        <w:t xml:space="preserve">Prepared for {{ prepared_for }}</w:t>
      </w:r>
    </w:p>
    <w:p w14:paraId="3CC0766B" w14:textId="77777777" w:rsidR="009303A5" w:rsidRDefault="00000000">
      <w:pPr>
        <w:spacing w:after="280"/>
        <w:jc w:val="center"/>
      </w:pPr>
      <w:r>
        <w:rPr>
          <w:sz w:val="24"/>
        </w:rPr>
        <w:t xml:space="preserve">{{ arrival_date }} – {{ departure_date }}</w:t>
      </w:r>
    </w:p>
    <w:p>
      <w:r>
        <w:t xml:space="preserve">{%p for hotel in hotels %}</w:t>
      </w:r>
    </w:p>
    <w:p w14:paraId="6B89A030" w14:textId="72DA0597" w:rsidR="00BE2323" w:rsidRPr="008B34B6" w:rsidRDefault="008B34B6" w:rsidP="00BE2323">
      <w:pPr>
        <w:spacing w:line="276" w:lineRule="auto"/>
        <w:rPr>
          <w:rStyle w:val="Hyperlink"/>
        </w:rPr>
      </w:pPr>
      <w:r>
        <w:t xml:space="preserve">{{r hotel.name_link }}</w:t>
      </w:r>
    </w:p>
    <w:p w14:paraId="19D33D90" w14:textId="19A394C6" w:rsidR="00BE2323" w:rsidRDefault="008B34B6" w:rsidP="00BE2323">
      <w:pPr>
        <w:spacing w:line="276" w:lineRule="auto"/>
      </w:pPr>
      <w:r>
        <w:rPr>
          <w:b/>
          <w:color w:val="0000FF"/>
          <w:sz w:val="24"/>
          <w:u w:val="single"/>
        </w:rPr>
        <w:fldChar w:fldCharType="end"/>
      </w:r>
      <w:r>
        <w:t xml:space="preserve">{{ hotel.address_line_1 }}</w:t>
      </w:r>
    </w:p>
    <w:p w14:paraId="57ED74FC" w14:textId="77777777" w:rsidR="00BE2323" w:rsidRDefault="00BE2323" w:rsidP="00BE2323">
      <w:pPr>
        <w:spacing w:line="276" w:lineRule="auto"/>
      </w:pPr>
      <w:r>
        <w:t xml:space="preserve">{{ hotel.city_state_zip }}</w:t>
      </w:r>
    </w:p>
    <w:p w14:paraId="4BADBFD0" w14:textId="77777777" w:rsidR="00BE2323" w:rsidRPr="00464A6B" w:rsidRDefault="00BE2323" w:rsidP="00BE2323">
      <w:pPr>
        <w:spacing w:line="276" w:lineRule="auto"/>
        <w:rPr>
          <w:sz w:val="12"/>
          <w:szCs w:val="12"/>
        </w:rPr>
      </w:pPr>
    </w:p>
    <w:p w14:paraId="63A4675A" w14:textId="77777777" w:rsidR="00BE2323" w:rsidRDefault="00BE2323" w:rsidP="00BE2323">
      <w:pPr>
        <w:spacing w:line="276" w:lineRule="auto"/>
      </w:pPr>
      <w:r>
        <w:rPr>
          <w:noProof/>
        </w:rPr>
        <w:drawing>
          <wp:inline distT="0" distB="0" distL="0" distR="0" wp14:anchorId="0901D4D2" wp14:editId="264E44E5">
            <wp:extent cx="1417320" cy="250576"/>
            <wp:effectExtent l="0" t="0" r="0" b="0"/>
            <wp:docPr id="1096661848" name="Picture 10966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E7" w14:textId="6AD6738C" w:rsidR="00BE2323" w:rsidRPr="008B34B6" w:rsidRDefault="008B34B6" w:rsidP="00BE2323">
      <w:pPr>
        <w:spacing w:line="276" w:lineRule="auto"/>
        <w:rPr>
          <w:rStyle w:val="Hyperlink"/>
          <w:rFonts w:ascii="Arial" w:hAnsi="Arial" w:cs="Arial"/>
          <w:sz w:val="21"/>
          <w:szCs w:val="21"/>
        </w:rPr>
      </w:pPr>
      <w:r>
        <w:t xml:space="preserve">{{r hotel.tripadvisor_link }}</w:t>
      </w:r>
    </w:p>
    <w:p w14:paraId="52FDC646" w14:textId="1B3E6238" w:rsidR="00BE2323" w:rsidRPr="00464A6B" w:rsidRDefault="008B34B6" w:rsidP="00BE2323">
      <w:pPr>
        <w:spacing w:line="276" w:lineRule="auto"/>
        <w:rPr>
          <w:b/>
          <w:sz w:val="12"/>
          <w:szCs w:val="12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end"/>
      </w:r>
    </w:p>
    <w:p w14:paraId="3FB7E8F7" w14:textId="77777777" w:rsidR="00BE2323" w:rsidRDefault="00BE2323" w:rsidP="00BE2323">
      <w:pPr>
        <w:spacing w:line="276" w:lineRule="auto"/>
      </w:pPr>
      <w:r>
        <w:rPr>
          <w:b/>
        </w:rPr>
        <w:t>Special Negotiated Group Rates:</w:t>
      </w:r>
    </w:p>
    <w:tbl>
      <w:tblPr>
        <w:tblW w:w="7169" w:type="dxa"/>
        <w:jc w:val="center"/>
        <w:tblLayout w:type="fixed"/>
        <w:tblLook w:val="04A0" w:firstRow="1" w:lastRow="0" w:firstColumn="1" w:lastColumn="0" w:noHBand="0" w:noVBand="1"/>
      </w:tblPr>
      <w:tblGrid>
        <w:gridCol w:w="3522"/>
        <w:gridCol w:w="1491"/>
        <w:gridCol w:w="2156"/>
      </w:tblGrid>
      <w:tr w:rsidR="00BE2323" w14:paraId="495B0EC5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0D712E31" w14:textId="77777777" w:rsidR="00BE2323" w:rsidRDefault="00BE2323" w:rsidP="00AB78B8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4A05B4D7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F767EF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Regular "Rack" Rate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>
              <w:t xml:space="preserve">{%tr for r in hotel.rooms %}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{{ r.room_type }}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{{ r.offered_rate | usd }}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{{ r.rack_rate | usd }}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>
              <w:t xml:space="preserve">{%tr endfor %}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</w:p>
        </w:tc>
      </w:tr>
    </w:tbl>
    <w:p w14:paraId="5FF6A290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13C75019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4A2A721C" w14:textId="77777777" w:rsidR="00BE2323" w:rsidRDefault="00BE2323" w:rsidP="00BE2323">
      <w:pPr>
        <w:spacing w:line="276" w:lineRule="auto"/>
      </w:pPr>
      <w:r>
        <w:rPr>
          <w:b/>
        </w:rPr>
        <w:t>Hotel Features:</w:t>
      </w:r>
    </w:p>
    <w:p>
      <w:r>
        <w:t xml:space="preserve">{%p for f in hotel.features %}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</w:r>
      <w:r w:rsidRPr="00BE2323">
        <w:rPr>
          <w:sz w:val="18"/>
        </w:rPr>
        <w:t xml:space="preserve">{{ f }}</w:t>
      </w:r>
    </w:p>
    <w:p>
      <w:r>
        <w:t xml:space="preserve">{%p endfor %}</w:t>
      </w:r>
    </w:p>
    <w:p w14:paraId="1DA75992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3823FE32" w14:textId="77777777" w:rsidR="00BE2323" w:rsidRDefault="00BE2323" w:rsidP="00BE2323">
      <w:pPr>
        <w:spacing w:line="276" w:lineRule="auto"/>
      </w:pPr>
      <w:r>
        <w:rPr>
          <w:b/>
        </w:rPr>
        <w:t>Concessions:</w:t>
      </w:r>
    </w:p>
    <w:p>
      <w:r>
        <w:t xml:space="preserve">{%p for c in hotel.concessions %}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>•</w:t>
      </w:r>
      <w:r>
        <w:rPr>
          <w:sz w:val="18"/>
        </w:rPr>
        <w:tab/>
        <w:t xml:space="preserve">{{ c }}</w:t>
      </w:r>
    </w:p>
    <w:p>
      <w:r>
        <w:t xml:space="preserve">{%p endfor %}</w:t>
      </w:r>
    </w:p>
    <w:p w14:paraId="6082414E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00103664" w14:textId="77777777" w:rsidR="00BE2323" w:rsidRDefault="00BE2323" w:rsidP="00BE2323">
      <w:pPr>
        <w:spacing w:line="276" w:lineRule="auto"/>
      </w:pPr>
      <w:r>
        <w:rPr>
          <w:b/>
        </w:rPr>
        <w:t>Contracting Option:</w:t>
      </w:r>
    </w:p>
    <w:p>
      <w:r>
        <w:t xml:space="preserve">{%p for co in hotel.contracting_options %}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  <w:t xml:space="preserve">{{ co }}</w:t>
      </w:r>
    </w:p>
    <w:p>
      <w:r>
        <w:t xml:space="preserve">{%p endfor %}</w:t>
      </w:r>
    </w:p>
    <w:p w14:paraId="78B3CE4B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24FE0DC1" w14:textId="77777777" w:rsidR="00BE2323" w:rsidRDefault="00BE2323" w:rsidP="00BE2323">
      <w:pPr>
        <w:spacing w:line="276" w:lineRule="auto"/>
      </w:pPr>
      <w:r>
        <w:rPr>
          <w:b/>
        </w:rPr>
        <w:t xml:space="preserve">Distance from {{ venue_name }}: {{ hotel.distance_from_venue }}</w:t>
      </w:r>
    </w:p>
    <w:p w14:paraId="41627E5A" w14:textId="77777777" w:rsidR="00BE2323" w:rsidRDefault="00BE2323" w:rsidP="00BE2323">
      <w:pPr>
        <w:spacing w:line="276" w:lineRule="auto"/>
      </w:pPr>
      <w:r>
        <w:rPr>
          <w:b/>
        </w:rPr>
        <w:t xml:space="preserve">Cut-off Date: (last date for guests to book at the group rate)</w:t>
      </w:r>
      <w:proofErr w:type="gramStart"/>
      <w:r>
        <w:rPr>
          <w:b/>
        </w:rPr>
        <w:t xml:space="preserve">: {{ hotel.cutoff }}</w:t>
      </w:r>
      <w:proofErr w:type="gramEnd"/>
      <w:r>
        <w:rPr>
          <w:b/>
        </w:rPr>
        <w:t xml:space="preserve"/>
      </w:r>
    </w:p>
    <w:p w14:paraId="7A962958" w14:textId="77777777" w:rsidR="00BE2323" w:rsidRPr="00841BAE" w:rsidRDefault="00BE2323" w:rsidP="00BE2323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6DBD0F53" w14:textId="77777777" w:rsidR="00BE2323" w:rsidRPr="0014024C" w:rsidRDefault="00BE2323" w:rsidP="00BE2323">
      <w:pPr>
        <w:rPr>
          <w:szCs w:val="20"/>
        </w:rPr>
      </w:pPr>
    </w:p>
    <w:p>
      <w:r>
        <w:t xml:space="preserve">{%p endfor %}</w:t>
      </w:r>
    </w:p>
    <w:p w14:paraId="168D5B9C" w14:textId="77777777" w:rsidR="009303A5" w:rsidRDefault="00000000">
      <w:r>
        <w:rPr>
          <w:color w:val="808080"/>
          <w:sz w:val="18"/>
        </w:rPr>
        <w:t xml:space="preserve">JC Room Blocks, P.O. Box 2661, Canyon Country, CA 91386 / 818-406-2351 / Info@JCRoomBlocks.com / www.JCRoomBlocks.com</w:t>
      </w:r>
    </w:p>
    <w:sectPr w:rsidR="009303A5" w:rsidSect="00034616">
      <w:footerReference w:type="default" r:id="rId12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E559" w14:textId="77777777" w:rsidR="00931505" w:rsidRDefault="00931505">
      <w:r>
        <w:separator/>
      </w:r>
    </w:p>
  </w:endnote>
  <w:endnote w:type="continuationSeparator" w:id="0">
    <w:p w14:paraId="62672623" w14:textId="77777777" w:rsidR="00931505" w:rsidRDefault="0093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C5EB" w14:textId="77777777" w:rsidR="009303A5" w:rsidRDefault="0093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9396" w14:textId="77777777" w:rsidR="00931505" w:rsidRDefault="00931505">
      <w:r>
        <w:separator/>
      </w:r>
    </w:p>
  </w:footnote>
  <w:footnote w:type="continuationSeparator" w:id="0">
    <w:p w14:paraId="1A20AC2B" w14:textId="77777777" w:rsidR="00931505" w:rsidRDefault="00931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654413">
    <w:abstractNumId w:val="8"/>
  </w:num>
  <w:num w:numId="2" w16cid:durableId="1191260701">
    <w:abstractNumId w:val="6"/>
  </w:num>
  <w:num w:numId="3" w16cid:durableId="777139026">
    <w:abstractNumId w:val="5"/>
  </w:num>
  <w:num w:numId="4" w16cid:durableId="818378876">
    <w:abstractNumId w:val="4"/>
  </w:num>
  <w:num w:numId="5" w16cid:durableId="996107380">
    <w:abstractNumId w:val="7"/>
  </w:num>
  <w:num w:numId="6" w16cid:durableId="1783108961">
    <w:abstractNumId w:val="3"/>
  </w:num>
  <w:num w:numId="7" w16cid:durableId="1186210733">
    <w:abstractNumId w:val="2"/>
  </w:num>
  <w:num w:numId="8" w16cid:durableId="732583342">
    <w:abstractNumId w:val="1"/>
  </w:num>
  <w:num w:numId="9" w16cid:durableId="145136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47"/>
    <w:rsid w:val="00034616"/>
    <w:rsid w:val="0006063C"/>
    <w:rsid w:val="000C5080"/>
    <w:rsid w:val="0015074B"/>
    <w:rsid w:val="0029639D"/>
    <w:rsid w:val="002A77CF"/>
    <w:rsid w:val="002F6F20"/>
    <w:rsid w:val="00326F90"/>
    <w:rsid w:val="003F458E"/>
    <w:rsid w:val="00464A6B"/>
    <w:rsid w:val="004B508F"/>
    <w:rsid w:val="00533A7F"/>
    <w:rsid w:val="006E3DA1"/>
    <w:rsid w:val="00736B7F"/>
    <w:rsid w:val="007A4DF9"/>
    <w:rsid w:val="008B34B6"/>
    <w:rsid w:val="009105FF"/>
    <w:rsid w:val="009303A5"/>
    <w:rsid w:val="00931505"/>
    <w:rsid w:val="00AA1D8D"/>
    <w:rsid w:val="00B47730"/>
    <w:rsid w:val="00B71CDD"/>
    <w:rsid w:val="00BE2323"/>
    <w:rsid w:val="00BE589D"/>
    <w:rsid w:val="00CB0664"/>
    <w:rsid w:val="00CB4DE3"/>
    <w:rsid w:val="00CE492E"/>
    <w:rsid w:val="00D478CD"/>
    <w:rsid w:val="00D51AAC"/>
    <w:rsid w:val="00D62CA2"/>
    <w:rsid w:val="00DD18EA"/>
    <w:rsid w:val="00DF6AC2"/>
    <w:rsid w:val="00EF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A5E9A"/>
  <w14:defaultImageDpi w14:val="300"/>
  <w15:docId w15:val="{190740B5-39D6-4EDB-B81F-EA7B692D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F20"/>
    <w:pPr>
      <w:spacing w:after="0" w:line="240" w:lineRule="auto"/>
    </w:pPr>
    <w:rPr>
      <w:rFonts w:ascii="Palatino Linotype" w:eastAsia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4D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Riggs</cp:lastModifiedBy>
  <cp:revision>2</cp:revision>
  <dcterms:created xsi:type="dcterms:W3CDTF">2026-05-19T14:42:00Z</dcterms:created>
  <dcterms:modified xsi:type="dcterms:W3CDTF">2026-05-19T14:42:00Z</dcterms:modified>
  <cp:category/>
</cp:coreProperties>
</file>