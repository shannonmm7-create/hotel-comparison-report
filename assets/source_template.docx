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2B628" w14:textId="77777777" w:rsidR="009303A5" w:rsidRDefault="00000000">
      <w:pPr>
        <w:jc w:val="center"/>
      </w:pPr>
      <w:r>
        <w:rPr>
          <w:noProof/>
        </w:rPr>
        <w:drawing>
          <wp:inline distT="0" distB="0" distL="0" distR="0" wp14:anchorId="48002193" wp14:editId="4814DD31">
            <wp:extent cx="2468880" cy="11013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10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D375" w14:textId="77777777" w:rsidR="009303A5" w:rsidRDefault="00000000">
      <w:pPr>
        <w:jc w:val="center"/>
      </w:pPr>
      <w:r>
        <w:rPr>
          <w:b/>
          <w:sz w:val="28"/>
          <w:u w:val="single"/>
        </w:rPr>
        <w:t>Hotel Comparison Report</w:t>
      </w:r>
    </w:p>
    <w:p w14:paraId="1076E874" w14:textId="77777777" w:rsidR="009303A5" w:rsidRDefault="00000000">
      <w:pPr>
        <w:jc w:val="center"/>
      </w:pPr>
      <w:r>
        <w:rPr>
          <w:sz w:val="28"/>
        </w:rPr>
        <w:t>Prepared for [Client/Event Name]</w:t>
      </w:r>
    </w:p>
    <w:p w14:paraId="3CC0766B" w14:textId="77777777" w:rsidR="009303A5" w:rsidRDefault="00000000">
      <w:pPr>
        <w:spacing w:after="280"/>
        <w:jc w:val="center"/>
      </w:pPr>
      <w:r>
        <w:rPr>
          <w:sz w:val="24"/>
        </w:rPr>
        <w:t>[Arrival Date] – [Departure Date]</w:t>
      </w:r>
    </w:p>
    <w:p w14:paraId="6B89A030" w14:textId="72DA0597" w:rsidR="00BE2323" w:rsidRPr="008B34B6" w:rsidRDefault="008B34B6" w:rsidP="00BE2323">
      <w:pPr>
        <w:spacing w:line="276" w:lineRule="auto"/>
        <w:rPr>
          <w:rStyle w:val="Hyperlink"/>
        </w:rPr>
      </w:pPr>
      <w:r>
        <w:rPr>
          <w:b/>
          <w:color w:val="0000FF"/>
          <w:sz w:val="24"/>
          <w:u w:val="single"/>
        </w:rPr>
        <w:fldChar w:fldCharType="begin"/>
      </w:r>
      <w:r>
        <w:rPr>
          <w:b/>
          <w:color w:val="0000FF"/>
          <w:sz w:val="24"/>
          <w:u w:val="single"/>
        </w:rPr>
        <w:instrText>HYPERLINK "https://www.marriott.com/en-us/hotels/chscy-courtyard-charleston-waterfront/overview/?scid=f2ae0541-1279-4f24-b197-a979c79310bhttps://www.marriott.com/en-us/hotels/chscy-courtyard-charleston-waterfront/overview/?scid=f2ae0541-1279-4f24-b197-a979c79310b0"</w:instrText>
      </w:r>
      <w:r>
        <w:rPr>
          <w:b/>
          <w:color w:val="0000FF"/>
          <w:sz w:val="24"/>
          <w:u w:val="single"/>
        </w:rPr>
      </w:r>
      <w:r>
        <w:rPr>
          <w:b/>
          <w:color w:val="0000FF"/>
          <w:sz w:val="24"/>
          <w:u w:val="single"/>
        </w:rPr>
        <w:fldChar w:fldCharType="separate"/>
      </w:r>
      <w:r w:rsidRPr="008B34B6">
        <w:rPr>
          <w:rStyle w:val="Hyperlink"/>
          <w:b/>
          <w:sz w:val="24"/>
        </w:rPr>
        <w:t>[Hotel Name]</w:t>
      </w:r>
    </w:p>
    <w:p w14:paraId="19D33D90" w14:textId="19A394C6" w:rsidR="00BE2323" w:rsidRDefault="008B34B6" w:rsidP="00BE2323">
      <w:pPr>
        <w:spacing w:line="276" w:lineRule="auto"/>
      </w:pPr>
      <w:r>
        <w:rPr>
          <w:b/>
          <w:color w:val="0000FF"/>
          <w:sz w:val="24"/>
          <w:u w:val="single"/>
        </w:rPr>
        <w:fldChar w:fldCharType="end"/>
      </w:r>
      <w:r>
        <w:t>[Hotel Address Line 1]</w:t>
      </w:r>
    </w:p>
    <w:p w14:paraId="57ED74FC" w14:textId="77777777" w:rsidR="00BE2323" w:rsidRDefault="00BE2323" w:rsidP="00BE2323">
      <w:pPr>
        <w:spacing w:line="276" w:lineRule="auto"/>
      </w:pPr>
      <w:r>
        <w:t>[City, State ZIP]</w:t>
      </w:r>
    </w:p>
    <w:p w14:paraId="4BADBFD0" w14:textId="77777777" w:rsidR="00BE2323" w:rsidRPr="00464A6B" w:rsidRDefault="00BE2323" w:rsidP="00BE2323">
      <w:pPr>
        <w:spacing w:line="276" w:lineRule="auto"/>
        <w:rPr>
          <w:sz w:val="12"/>
          <w:szCs w:val="12"/>
        </w:rPr>
      </w:pPr>
    </w:p>
    <w:p w14:paraId="63A4675A" w14:textId="77777777" w:rsidR="00BE2323" w:rsidRDefault="00BE2323" w:rsidP="00BE2323">
      <w:pPr>
        <w:spacing w:line="276" w:lineRule="auto"/>
      </w:pPr>
      <w:r>
        <w:rPr>
          <w:noProof/>
        </w:rPr>
        <w:drawing>
          <wp:inline distT="0" distB="0" distL="0" distR="0" wp14:anchorId="0901D4D2" wp14:editId="264E44E5">
            <wp:extent cx="1417320" cy="250576"/>
            <wp:effectExtent l="0" t="0" r="0" b="0"/>
            <wp:docPr id="1096661848" name="Picture 1096661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25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CAE7" w14:textId="6AD6738C" w:rsidR="00BE2323" w:rsidRPr="008B34B6" w:rsidRDefault="008B34B6" w:rsidP="00BE2323">
      <w:pPr>
        <w:spacing w:line="276" w:lineRule="auto"/>
        <w:rPr>
          <w:rStyle w:val="Hyperlink"/>
          <w:rFonts w:ascii="Arial" w:hAnsi="Arial" w:cs="Arial"/>
          <w:sz w:val="21"/>
          <w:szCs w:val="21"/>
        </w:rPr>
      </w:pPr>
      <w:r>
        <w:rPr>
          <w:rFonts w:ascii="Arial" w:hAnsi="Arial" w:cs="Arial"/>
          <w:color w:val="0000FF"/>
          <w:sz w:val="21"/>
          <w:szCs w:val="21"/>
          <w:u w:val="single"/>
        </w:rPr>
        <w:fldChar w:fldCharType="begin"/>
      </w:r>
      <w:r>
        <w:rPr>
          <w:rFonts w:ascii="Arial" w:hAnsi="Arial" w:cs="Arial"/>
          <w:color w:val="0000FF"/>
          <w:sz w:val="21"/>
          <w:szCs w:val="21"/>
          <w:u w:val="single"/>
        </w:rPr>
        <w:instrText>HYPERLINK "https://www.tripadvisor.com/Hotel_Review-g54171-d103447-Reviews-Courtyard_by_Marriott_Charleston_Waterfront-Charleston_South_Carolina.html"</w:instrText>
      </w:r>
      <w:r>
        <w:rPr>
          <w:rFonts w:ascii="Arial" w:hAnsi="Arial" w:cs="Arial"/>
          <w:color w:val="0000FF"/>
          <w:sz w:val="21"/>
          <w:szCs w:val="21"/>
          <w:u w:val="single"/>
        </w:rPr>
      </w:r>
      <w:r>
        <w:rPr>
          <w:rFonts w:ascii="Arial" w:hAnsi="Arial" w:cs="Arial"/>
          <w:color w:val="0000FF"/>
          <w:sz w:val="21"/>
          <w:szCs w:val="21"/>
          <w:u w:val="single"/>
        </w:rPr>
        <w:fldChar w:fldCharType="separate"/>
      </w:r>
      <w:r w:rsidR="00BE2323" w:rsidRPr="008B34B6">
        <w:rPr>
          <w:rStyle w:val="Hyperlink"/>
          <w:rFonts w:ascii="Arial" w:hAnsi="Arial" w:cs="Arial"/>
          <w:sz w:val="21"/>
          <w:szCs w:val="21"/>
        </w:rPr>
        <w:t>[TripAdvisor rating/ranking with hyperlink]</w:t>
      </w:r>
    </w:p>
    <w:p w14:paraId="52FDC646" w14:textId="1B3E6238" w:rsidR="00BE2323" w:rsidRPr="00464A6B" w:rsidRDefault="008B34B6" w:rsidP="00BE2323">
      <w:pPr>
        <w:spacing w:line="276" w:lineRule="auto"/>
        <w:rPr>
          <w:b/>
          <w:sz w:val="12"/>
          <w:szCs w:val="12"/>
        </w:rPr>
      </w:pPr>
      <w:r>
        <w:rPr>
          <w:rFonts w:ascii="Arial" w:hAnsi="Arial" w:cs="Arial"/>
          <w:color w:val="0000FF"/>
          <w:sz w:val="21"/>
          <w:szCs w:val="21"/>
          <w:u w:val="single"/>
        </w:rPr>
        <w:fldChar w:fldCharType="end"/>
      </w:r>
    </w:p>
    <w:p w14:paraId="3FB7E8F7" w14:textId="77777777" w:rsidR="00BE2323" w:rsidRDefault="00BE2323" w:rsidP="00BE2323">
      <w:pPr>
        <w:spacing w:line="276" w:lineRule="auto"/>
      </w:pPr>
      <w:r>
        <w:rPr>
          <w:b/>
        </w:rPr>
        <w:t>Special Negotiated Group Rates:</w:t>
      </w:r>
    </w:p>
    <w:tbl>
      <w:tblPr>
        <w:tblW w:w="7169" w:type="dxa"/>
        <w:jc w:val="center"/>
        <w:tblLayout w:type="fixed"/>
        <w:tblLook w:val="04A0" w:firstRow="1" w:lastRow="0" w:firstColumn="1" w:lastColumn="0" w:noHBand="0" w:noVBand="1"/>
      </w:tblPr>
      <w:tblGrid>
        <w:gridCol w:w="3522"/>
        <w:gridCol w:w="1491"/>
        <w:gridCol w:w="2156"/>
      </w:tblGrid>
      <w:tr w:rsidR="00BE2323" w14:paraId="495B0EC5" w14:textId="77777777" w:rsidTr="00BE2323">
        <w:trPr>
          <w:jc w:val="center"/>
        </w:trPr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0D712E31" w14:textId="77777777" w:rsidR="00BE2323" w:rsidRDefault="00BE2323" w:rsidP="00AB78B8">
            <w:r>
              <w:rPr>
                <w:rFonts w:ascii="Calibri" w:eastAsia="Calibri" w:hAnsi="Calibri"/>
                <w:b/>
                <w:sz w:val="22"/>
              </w:rPr>
              <w:t>Room Type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4A05B4D7" w14:textId="77777777" w:rsidR="00BE2323" w:rsidRDefault="00BE2323" w:rsidP="00AB78B8">
            <w:pPr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Offered Rate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57F767EF" w14:textId="77777777" w:rsidR="00BE2323" w:rsidRDefault="00BE2323" w:rsidP="00AB78B8">
            <w:pPr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Regular "Rack" Rate</w:t>
            </w:r>
          </w:p>
        </w:tc>
      </w:tr>
      <w:tr w:rsidR="00BE2323" w14:paraId="41DAFE8A" w14:textId="77777777" w:rsidTr="00BE2323">
        <w:trPr>
          <w:jc w:val="center"/>
        </w:trPr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527854" w14:textId="06656C5A" w:rsidR="00BE2323" w:rsidRDefault="00BE2323" w:rsidP="00AB78B8">
            <w:r w:rsidRPr="00BE2323">
              <w:rPr>
                <w:rFonts w:ascii="Calibri" w:eastAsia="Calibri" w:hAnsi="Calibri"/>
                <w:sz w:val="22"/>
              </w:rPr>
              <w:t>[Room Type 1]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DF036A" w14:textId="7A043137" w:rsidR="00BE2323" w:rsidRDefault="00BE2323" w:rsidP="00AB78B8">
            <w:pPr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$[Rate]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92A545" w14:textId="185CE916" w:rsidR="00BE2323" w:rsidRDefault="00533A7F" w:rsidP="00AB78B8">
            <w:pPr>
              <w:jc w:val="center"/>
            </w:pPr>
            <w:r>
              <w:rPr>
                <w:rFonts w:ascii="Calibri" w:eastAsia="Calibri" w:hAnsi="Calibri"/>
                <w:sz w:val="22"/>
              </w:rPr>
              <w:t>$[Rack Rate]</w:t>
            </w:r>
          </w:p>
        </w:tc>
      </w:tr>
      <w:tr w:rsidR="00BE2323" w14:paraId="47523EF0" w14:textId="77777777" w:rsidTr="00BE2323">
        <w:trPr>
          <w:jc w:val="center"/>
        </w:trPr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63D000" w14:textId="46187F35" w:rsidR="00BE2323" w:rsidRDefault="00BE2323" w:rsidP="00AB78B8">
            <w:r>
              <w:rPr>
                <w:rFonts w:ascii="Calibri" w:eastAsia="Calibri" w:hAnsi="Calibri"/>
                <w:sz w:val="22"/>
              </w:rPr>
              <w:t>[Room Type 2]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2F37A3" w14:textId="70927022" w:rsidR="00BE2323" w:rsidRDefault="00BE2323" w:rsidP="00AB78B8">
            <w:pPr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$[Rate]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76456E" w14:textId="5270E2F1" w:rsidR="00BE2323" w:rsidRDefault="00533A7F" w:rsidP="00AB78B8">
            <w:pPr>
              <w:jc w:val="center"/>
            </w:pPr>
            <w:r>
              <w:rPr>
                <w:rFonts w:ascii="Calibri" w:eastAsia="Calibri" w:hAnsi="Calibri"/>
                <w:sz w:val="22"/>
              </w:rPr>
              <w:t>$[Rack Rate]</w:t>
            </w:r>
          </w:p>
        </w:tc>
      </w:tr>
      <w:tr w:rsidR="00BE2323" w14:paraId="33D726C2" w14:textId="77777777" w:rsidTr="00BE2323">
        <w:trPr>
          <w:jc w:val="center"/>
        </w:trPr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455CF2" w14:textId="75357682" w:rsidR="00BE2323" w:rsidRDefault="00BE2323" w:rsidP="00AB78B8">
            <w:r>
              <w:rPr>
                <w:rFonts w:ascii="Calibri" w:eastAsia="Calibri" w:hAnsi="Calibri"/>
                <w:sz w:val="22"/>
              </w:rPr>
              <w:t>[Room Type 3]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0B8F00" w14:textId="5B698382" w:rsidR="00BE2323" w:rsidRDefault="00BE2323" w:rsidP="00AB78B8">
            <w:pPr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$[Rate]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79B9BC" w14:textId="75EFD501" w:rsidR="00BE2323" w:rsidRDefault="00533A7F" w:rsidP="00AB78B8">
            <w:pPr>
              <w:jc w:val="center"/>
            </w:pPr>
            <w:r>
              <w:rPr>
                <w:rFonts w:ascii="Calibri" w:eastAsia="Calibri" w:hAnsi="Calibri"/>
                <w:sz w:val="22"/>
              </w:rPr>
              <w:t>$[Rack Rate]</w:t>
            </w:r>
          </w:p>
        </w:tc>
      </w:tr>
    </w:tbl>
    <w:p w14:paraId="5FF6A290" w14:textId="77777777" w:rsidR="00BE2323" w:rsidRDefault="00BE2323" w:rsidP="00BE2323">
      <w:pPr>
        <w:spacing w:line="276" w:lineRule="auto"/>
        <w:jc w:val="center"/>
      </w:pPr>
      <w:r>
        <w:rPr>
          <w:sz w:val="16"/>
        </w:rPr>
        <w:t>*Rates are per night and are based on s/d occupancy</w:t>
      </w:r>
    </w:p>
    <w:p w14:paraId="13C75019" w14:textId="77777777" w:rsidR="00BE2323" w:rsidRDefault="00BE2323" w:rsidP="00BE2323">
      <w:pPr>
        <w:spacing w:line="276" w:lineRule="auto"/>
        <w:jc w:val="center"/>
      </w:pPr>
      <w:r>
        <w:rPr>
          <w:sz w:val="16"/>
        </w:rPr>
        <w:t>*Rates do not include taxes and fees</w:t>
      </w:r>
    </w:p>
    <w:p w14:paraId="4A2A721C" w14:textId="77777777" w:rsidR="00BE2323" w:rsidRDefault="00BE2323" w:rsidP="00BE2323">
      <w:pPr>
        <w:spacing w:line="276" w:lineRule="auto"/>
      </w:pPr>
      <w:r>
        <w:rPr>
          <w:b/>
        </w:rPr>
        <w:t>Hotel Features:</w:t>
      </w:r>
    </w:p>
    <w:p w14:paraId="3C81A7A5" w14:textId="17B94062" w:rsidR="00BE2323" w:rsidRPr="00BE2323" w:rsidRDefault="00BE2323" w:rsidP="00BE2323">
      <w:pPr>
        <w:spacing w:line="276" w:lineRule="auto"/>
        <w:ind w:left="950" w:hanging="346"/>
        <w:rPr>
          <w:sz w:val="18"/>
        </w:rPr>
      </w:pPr>
      <w:r>
        <w:rPr>
          <w:sz w:val="18"/>
        </w:rPr>
        <w:t>•</w:t>
      </w:r>
      <w:r>
        <w:rPr>
          <w:sz w:val="18"/>
        </w:rPr>
        <w:tab/>
      </w:r>
      <w:r w:rsidRPr="00BE2323">
        <w:rPr>
          <w:sz w:val="18"/>
        </w:rPr>
        <w:t>On-site restaurant &amp; bar – [Name or Not provided]</w:t>
      </w:r>
    </w:p>
    <w:p w14:paraId="55093E41" w14:textId="1E691F93" w:rsidR="00BE2323" w:rsidRDefault="00BE2323" w:rsidP="00BE2323">
      <w:pPr>
        <w:spacing w:line="276" w:lineRule="auto"/>
        <w:ind w:left="950" w:hanging="346"/>
        <w:rPr>
          <w:sz w:val="18"/>
        </w:rPr>
      </w:pPr>
      <w:r w:rsidRPr="00BE2323">
        <w:rPr>
          <w:sz w:val="18"/>
        </w:rPr>
        <w:t>•</w:t>
      </w:r>
      <w:r w:rsidRPr="00BE2323">
        <w:rPr>
          <w:sz w:val="18"/>
        </w:rPr>
        <w:tab/>
        <w:t>On-site market – [Name or Not provided]</w:t>
      </w:r>
    </w:p>
    <w:p w14:paraId="1B225740" w14:textId="03788575" w:rsidR="008B34B6" w:rsidRPr="00BE2323" w:rsidRDefault="008B34B6" w:rsidP="00BE2323">
      <w:pPr>
        <w:spacing w:line="276" w:lineRule="auto"/>
        <w:ind w:left="950" w:hanging="346"/>
        <w:rPr>
          <w:sz w:val="18"/>
        </w:rPr>
      </w:pPr>
      <w:r w:rsidRPr="00BE2323">
        <w:rPr>
          <w:sz w:val="18"/>
        </w:rPr>
        <w:t>•</w:t>
      </w:r>
      <w:r w:rsidRPr="00BE2323">
        <w:rPr>
          <w:sz w:val="18"/>
        </w:rPr>
        <w:tab/>
      </w:r>
      <w:r>
        <w:rPr>
          <w:sz w:val="18"/>
        </w:rPr>
        <w:t>Room service – [Yes/No/Not provided]</w:t>
      </w:r>
    </w:p>
    <w:p w14:paraId="5EA6313B" w14:textId="77777777" w:rsidR="00BE2323" w:rsidRPr="00BE2323" w:rsidRDefault="00BE2323" w:rsidP="00BE2323">
      <w:pPr>
        <w:spacing w:line="276" w:lineRule="auto"/>
        <w:ind w:left="950" w:hanging="346"/>
        <w:rPr>
          <w:sz w:val="18"/>
        </w:rPr>
      </w:pPr>
      <w:r w:rsidRPr="00BE2323">
        <w:rPr>
          <w:sz w:val="18"/>
        </w:rPr>
        <w:t>•</w:t>
      </w:r>
      <w:r w:rsidRPr="00BE2323">
        <w:rPr>
          <w:sz w:val="18"/>
        </w:rPr>
        <w:tab/>
        <w:t>On-site spa – [Name or Not provided]</w:t>
      </w:r>
    </w:p>
    <w:p w14:paraId="28BB9AAC" w14:textId="77777777" w:rsidR="00BE2323" w:rsidRPr="00BE2323" w:rsidRDefault="00BE2323" w:rsidP="00BE2323">
      <w:pPr>
        <w:spacing w:line="276" w:lineRule="auto"/>
        <w:ind w:left="950" w:hanging="346"/>
        <w:rPr>
          <w:sz w:val="18"/>
        </w:rPr>
      </w:pPr>
      <w:r w:rsidRPr="00BE2323">
        <w:rPr>
          <w:sz w:val="18"/>
        </w:rPr>
        <w:t>•</w:t>
      </w:r>
      <w:r w:rsidRPr="00BE2323">
        <w:rPr>
          <w:sz w:val="18"/>
        </w:rPr>
        <w:tab/>
        <w:t>Fitness center</w:t>
      </w:r>
    </w:p>
    <w:p w14:paraId="13BD2466" w14:textId="77777777" w:rsidR="00BE2323" w:rsidRPr="00BE2323" w:rsidRDefault="00BE2323" w:rsidP="00BE2323">
      <w:pPr>
        <w:spacing w:line="276" w:lineRule="auto"/>
        <w:ind w:left="950" w:hanging="346"/>
        <w:rPr>
          <w:sz w:val="18"/>
        </w:rPr>
      </w:pPr>
      <w:r w:rsidRPr="00BE2323">
        <w:rPr>
          <w:sz w:val="18"/>
        </w:rPr>
        <w:t>•</w:t>
      </w:r>
      <w:r w:rsidRPr="00BE2323">
        <w:rPr>
          <w:sz w:val="18"/>
        </w:rPr>
        <w:tab/>
        <w:t>Business center</w:t>
      </w:r>
    </w:p>
    <w:p w14:paraId="197B2C22" w14:textId="1EBB6FB5" w:rsidR="00BE2323" w:rsidRDefault="00BE2323" w:rsidP="00BE2323">
      <w:pPr>
        <w:spacing w:line="276" w:lineRule="auto"/>
        <w:ind w:left="950" w:hanging="346"/>
        <w:rPr>
          <w:sz w:val="18"/>
        </w:rPr>
      </w:pPr>
      <w:r w:rsidRPr="00BE2323">
        <w:rPr>
          <w:sz w:val="18"/>
        </w:rPr>
        <w:t>•</w:t>
      </w:r>
      <w:r w:rsidRPr="00BE2323">
        <w:rPr>
          <w:sz w:val="18"/>
        </w:rPr>
        <w:tab/>
        <w:t>[Indoor/outdoor pool details]</w:t>
      </w:r>
    </w:p>
    <w:p w14:paraId="2558CF19" w14:textId="77777777" w:rsidR="00BE2323" w:rsidRDefault="00BE2323" w:rsidP="00BE2323">
      <w:pPr>
        <w:spacing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  <w:t>[Parking rate/type from official hotel source]</w:t>
      </w:r>
    </w:p>
    <w:p w14:paraId="1DA75992" w14:textId="77777777" w:rsidR="00BE2323" w:rsidRPr="00464A6B" w:rsidRDefault="00BE2323" w:rsidP="00BE2323">
      <w:pPr>
        <w:spacing w:line="276" w:lineRule="auto"/>
        <w:rPr>
          <w:b/>
          <w:sz w:val="12"/>
          <w:szCs w:val="12"/>
        </w:rPr>
      </w:pPr>
    </w:p>
    <w:p w14:paraId="3823FE32" w14:textId="77777777" w:rsidR="00BE2323" w:rsidRDefault="00BE2323" w:rsidP="00BE2323">
      <w:pPr>
        <w:spacing w:line="276" w:lineRule="auto"/>
      </w:pPr>
      <w:r>
        <w:rPr>
          <w:b/>
        </w:rPr>
        <w:t>Concessions:</w:t>
      </w:r>
    </w:p>
    <w:p w14:paraId="57DB9AEE" w14:textId="129E3D5F" w:rsidR="00BE2323" w:rsidRDefault="00BE2323" w:rsidP="00BE2323">
      <w:pPr>
        <w:spacing w:line="276" w:lineRule="auto"/>
        <w:ind w:left="950" w:hanging="346"/>
        <w:rPr>
          <w:sz w:val="18"/>
        </w:rPr>
      </w:pPr>
      <w:r>
        <w:rPr>
          <w:sz w:val="18"/>
        </w:rPr>
        <w:t>•</w:t>
      </w:r>
      <w:r>
        <w:rPr>
          <w:sz w:val="18"/>
        </w:rPr>
        <w:tab/>
        <w:t>Complimentary breakfast – [Details or Not provided]</w:t>
      </w:r>
    </w:p>
    <w:p w14:paraId="0745B43B" w14:textId="42DEE9D0" w:rsidR="00BE2323" w:rsidRDefault="00BE2323" w:rsidP="00BE2323">
      <w:pPr>
        <w:spacing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 w:rsidRPr="00BE2323">
        <w:rPr>
          <w:sz w:val="18"/>
          <w:szCs w:val="18"/>
        </w:rPr>
        <w:t>Complimentary/discounted parking – [Details or Not provided]</w:t>
      </w:r>
    </w:p>
    <w:p w14:paraId="1ED38357" w14:textId="77777777" w:rsidR="00BE2323" w:rsidRDefault="00BE2323" w:rsidP="00BE2323">
      <w:pPr>
        <w:spacing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  <w:t>Complimentary gift bag distribution at the front desk (non-personalized)</w:t>
      </w:r>
    </w:p>
    <w:p w14:paraId="33626325" w14:textId="5B95A965" w:rsidR="00BE2323" w:rsidRDefault="00BE2323" w:rsidP="00BE2323">
      <w:pPr>
        <w:spacing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 w:rsidR="008B34B6" w:rsidRPr="008B34B6">
        <w:rPr>
          <w:sz w:val="18"/>
        </w:rPr>
        <w:t>Complimentary Wi-Fi – [Details or membership requirement]</w:t>
      </w:r>
    </w:p>
    <w:p w14:paraId="6082414E" w14:textId="77777777" w:rsidR="00BE2323" w:rsidRPr="00464A6B" w:rsidRDefault="00BE2323" w:rsidP="00BE2323">
      <w:pPr>
        <w:spacing w:line="276" w:lineRule="auto"/>
        <w:rPr>
          <w:b/>
          <w:sz w:val="12"/>
          <w:szCs w:val="12"/>
        </w:rPr>
      </w:pPr>
    </w:p>
    <w:p w14:paraId="00103664" w14:textId="77777777" w:rsidR="00BE2323" w:rsidRDefault="00BE2323" w:rsidP="00BE2323">
      <w:pPr>
        <w:spacing w:line="276" w:lineRule="auto"/>
      </w:pPr>
      <w:r>
        <w:rPr>
          <w:b/>
        </w:rPr>
        <w:t>Contracting Option:</w:t>
      </w:r>
    </w:p>
    <w:p w14:paraId="41C1EDBB" w14:textId="77777777" w:rsidR="002F6F20" w:rsidRDefault="002F6F20" w:rsidP="002F6F20">
      <w:pPr>
        <w:spacing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  <w:t>[Courtesy agreement or attrition details]</w:t>
      </w:r>
    </w:p>
    <w:p w14:paraId="47CA00B7" w14:textId="77777777" w:rsidR="002F6F20" w:rsidRDefault="002F6F20" w:rsidP="002F6F20">
      <w:pPr>
        <w:spacing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  <w:t>[Financial responsibility / deposit / credit card / minimum stay notes]</w:t>
      </w:r>
    </w:p>
    <w:p w14:paraId="78B3CE4B" w14:textId="77777777" w:rsidR="00BE2323" w:rsidRPr="00464A6B" w:rsidRDefault="00BE2323" w:rsidP="00BE2323">
      <w:pPr>
        <w:spacing w:line="276" w:lineRule="auto"/>
        <w:rPr>
          <w:b/>
          <w:sz w:val="12"/>
          <w:szCs w:val="12"/>
        </w:rPr>
      </w:pPr>
    </w:p>
    <w:p w14:paraId="24FE0DC1" w14:textId="77777777" w:rsidR="00BE2323" w:rsidRDefault="00BE2323" w:rsidP="00BE2323">
      <w:pPr>
        <w:spacing w:line="276" w:lineRule="auto"/>
      </w:pPr>
      <w:r>
        <w:rPr>
          <w:b/>
        </w:rPr>
        <w:t>Distance from [Venue Name]: [Driving distance from Google Maps] miles</w:t>
      </w:r>
    </w:p>
    <w:p w14:paraId="41627E5A" w14:textId="77777777" w:rsidR="00BE2323" w:rsidRDefault="00BE2323" w:rsidP="00BE2323">
      <w:pPr>
        <w:spacing w:line="276" w:lineRule="auto"/>
      </w:pPr>
      <w:r>
        <w:rPr>
          <w:b/>
        </w:rPr>
        <w:t>Cut-off Date: (last date for guests to book at the group rate)</w:t>
      </w:r>
      <w:proofErr w:type="gramStart"/>
      <w:r>
        <w:rPr>
          <w:b/>
        </w:rPr>
        <w:t>: [# days</w:t>
      </w:r>
      <w:proofErr w:type="gramEnd"/>
      <w:r>
        <w:rPr>
          <w:b/>
        </w:rPr>
        <w:t>/weeks/months] prior to arrival</w:t>
      </w:r>
    </w:p>
    <w:p w14:paraId="7A962958" w14:textId="77777777" w:rsidR="00BE2323" w:rsidRPr="00841BAE" w:rsidRDefault="00BE2323" w:rsidP="00BE2323">
      <w:pPr>
        <w:pBdr>
          <w:bottom w:val="thinThickThinMediumGap" w:sz="18" w:space="1" w:color="auto"/>
        </w:pBdr>
        <w:rPr>
          <w:rFonts w:eastAsia="Times New Roman" w:cs="Times New Roman"/>
          <w:b/>
          <w:szCs w:val="20"/>
        </w:rPr>
      </w:pPr>
    </w:p>
    <w:p w14:paraId="6DBD0F53" w14:textId="77777777" w:rsidR="00BE2323" w:rsidRPr="0014024C" w:rsidRDefault="00BE2323" w:rsidP="00BE2323">
      <w:pPr>
        <w:rPr>
          <w:szCs w:val="20"/>
        </w:rPr>
      </w:pPr>
    </w:p>
    <w:p w14:paraId="3E8BBD44" w14:textId="77777777" w:rsidR="009303A5" w:rsidRDefault="009303A5" w:rsidP="006E3DA1">
      <w:pPr>
        <w:spacing w:line="276" w:lineRule="auto"/>
      </w:pPr>
      <w:hyperlink r:id="rId10">
        <w:r>
          <w:rPr>
            <w:b/>
            <w:color w:val="0000FF"/>
            <w:sz w:val="24"/>
            <w:u w:val="single"/>
          </w:rPr>
          <w:t>[Additional Hotel Name]</w:t>
        </w:r>
      </w:hyperlink>
    </w:p>
    <w:p w14:paraId="11E89DBE" w14:textId="77777777" w:rsidR="009303A5" w:rsidRDefault="00000000" w:rsidP="006E3DA1">
      <w:pPr>
        <w:spacing w:line="276" w:lineRule="auto"/>
      </w:pPr>
      <w:r>
        <w:t>[Hotel Address Line 1]</w:t>
      </w:r>
    </w:p>
    <w:p w14:paraId="3BCF2A4F" w14:textId="0BDD605A" w:rsidR="009303A5" w:rsidRDefault="00000000" w:rsidP="006E3DA1">
      <w:pPr>
        <w:spacing w:line="276" w:lineRule="auto"/>
      </w:pPr>
      <w:r>
        <w:t>[City, State ZIP]</w:t>
      </w:r>
    </w:p>
    <w:p w14:paraId="09F18861" w14:textId="77777777" w:rsidR="006E3DA1" w:rsidRPr="006E3DA1" w:rsidRDefault="006E3DA1" w:rsidP="006E3DA1">
      <w:pPr>
        <w:spacing w:line="276" w:lineRule="auto"/>
        <w:rPr>
          <w:sz w:val="12"/>
          <w:szCs w:val="12"/>
        </w:rPr>
      </w:pPr>
    </w:p>
    <w:p w14:paraId="38CBA99F" w14:textId="783705DC" w:rsidR="006E3DA1" w:rsidRPr="006E3DA1" w:rsidRDefault="00000000" w:rsidP="006E3DA1">
      <w:pPr>
        <w:spacing w:line="276" w:lineRule="auto"/>
      </w:pPr>
      <w:r>
        <w:rPr>
          <w:noProof/>
        </w:rPr>
        <w:drawing>
          <wp:inline distT="0" distB="0" distL="0" distR="0" wp14:anchorId="63768401" wp14:editId="54B30715">
            <wp:extent cx="1417320" cy="2505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25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32EA" w14:textId="77777777" w:rsidR="009303A5" w:rsidRPr="006E3DA1" w:rsidRDefault="009303A5" w:rsidP="006E3DA1">
      <w:pPr>
        <w:spacing w:line="276" w:lineRule="auto"/>
        <w:rPr>
          <w:rFonts w:ascii="Arial" w:hAnsi="Arial" w:cs="Arial"/>
          <w:sz w:val="21"/>
          <w:szCs w:val="21"/>
        </w:rPr>
      </w:pPr>
      <w:hyperlink r:id="rId11">
        <w:r w:rsidRPr="006E3DA1">
          <w:rPr>
            <w:rFonts w:ascii="Arial" w:hAnsi="Arial" w:cs="Arial"/>
            <w:color w:val="0000FF"/>
            <w:sz w:val="21"/>
            <w:szCs w:val="21"/>
            <w:u w:val="single"/>
          </w:rPr>
          <w:t>[TripAdvisor rating/ranking with hyperlink]</w:t>
        </w:r>
      </w:hyperlink>
    </w:p>
    <w:p w14:paraId="6EAF7E88" w14:textId="77777777" w:rsidR="006E3DA1" w:rsidRPr="006E3DA1" w:rsidRDefault="006E3DA1" w:rsidP="006E3DA1">
      <w:pPr>
        <w:spacing w:line="276" w:lineRule="auto"/>
        <w:rPr>
          <w:b/>
          <w:sz w:val="12"/>
          <w:szCs w:val="12"/>
        </w:rPr>
      </w:pPr>
    </w:p>
    <w:p w14:paraId="200E13E0" w14:textId="461D576B" w:rsidR="009303A5" w:rsidRPr="006E3DA1" w:rsidRDefault="00000000" w:rsidP="006E3DA1">
      <w:pPr>
        <w:spacing w:line="276" w:lineRule="auto"/>
        <w:rPr>
          <w:b/>
        </w:rPr>
      </w:pPr>
      <w:r>
        <w:rPr>
          <w:b/>
        </w:rPr>
        <w:t>Special Negotiated Group Rates:</w:t>
      </w:r>
    </w:p>
    <w:tbl>
      <w:tblPr>
        <w:tblW w:w="6480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1728"/>
        <w:gridCol w:w="2232"/>
      </w:tblGrid>
      <w:tr w:rsidR="009303A5" w14:paraId="7FABB30F" w14:textId="77777777" w:rsidTr="006E3DA1">
        <w:trPr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571D3C2F" w14:textId="77777777" w:rsidR="009303A5" w:rsidRDefault="00000000" w:rsidP="006E3DA1">
            <w:r>
              <w:rPr>
                <w:rFonts w:ascii="Calibri" w:eastAsia="Calibri" w:hAnsi="Calibri"/>
                <w:b/>
                <w:sz w:val="22"/>
              </w:rPr>
              <w:t>Room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179ABFAD" w14:textId="77777777" w:rsidR="009303A5" w:rsidRDefault="00000000" w:rsidP="006E3DA1">
            <w:pPr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Offered Rate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26B81934" w14:textId="77777777" w:rsidR="009303A5" w:rsidRDefault="00000000" w:rsidP="006E3DA1">
            <w:pPr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Regular "Rack" Rate</w:t>
            </w:r>
          </w:p>
        </w:tc>
      </w:tr>
      <w:tr w:rsidR="009303A5" w14:paraId="307F974A" w14:textId="77777777">
        <w:trPr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01381D" w14:textId="77777777" w:rsidR="009303A5" w:rsidRDefault="00000000" w:rsidP="006E3DA1">
            <w:r>
              <w:rPr>
                <w:rFonts w:ascii="Calibri" w:eastAsia="Calibri" w:hAnsi="Calibri"/>
                <w:sz w:val="22"/>
              </w:rPr>
              <w:t>[Room Type]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D29F81" w14:textId="77777777" w:rsidR="009303A5" w:rsidRDefault="00000000" w:rsidP="006E3DA1">
            <w:pPr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$[Rate]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3DF227" w14:textId="3FDDC40A" w:rsidR="009303A5" w:rsidRDefault="00B71CDD" w:rsidP="006E3DA1">
            <w:pPr>
              <w:jc w:val="center"/>
            </w:pPr>
            <w:r>
              <w:rPr>
                <w:rFonts w:ascii="Calibri" w:eastAsia="Calibri" w:hAnsi="Calibri"/>
                <w:sz w:val="22"/>
              </w:rPr>
              <w:t>$[Rack Rate]</w:t>
            </w:r>
          </w:p>
        </w:tc>
      </w:tr>
    </w:tbl>
    <w:p w14:paraId="29DBB28C" w14:textId="77777777" w:rsidR="009303A5" w:rsidRDefault="00000000" w:rsidP="006E3DA1">
      <w:pPr>
        <w:spacing w:line="276" w:lineRule="auto"/>
        <w:jc w:val="center"/>
      </w:pPr>
      <w:r>
        <w:rPr>
          <w:sz w:val="16"/>
        </w:rPr>
        <w:t>*Rates are per night and are based on s/d occupancy</w:t>
      </w:r>
    </w:p>
    <w:p w14:paraId="6C5D7554" w14:textId="77777777" w:rsidR="009303A5" w:rsidRDefault="00000000" w:rsidP="006E3DA1">
      <w:pPr>
        <w:spacing w:line="276" w:lineRule="auto"/>
        <w:jc w:val="center"/>
      </w:pPr>
      <w:r>
        <w:rPr>
          <w:sz w:val="16"/>
        </w:rPr>
        <w:t>*Rates do not include taxes and fees</w:t>
      </w:r>
    </w:p>
    <w:p w14:paraId="586B1ADD" w14:textId="77777777" w:rsidR="009303A5" w:rsidRDefault="00000000" w:rsidP="006E3DA1">
      <w:pPr>
        <w:spacing w:line="276" w:lineRule="auto"/>
      </w:pPr>
      <w:r>
        <w:rPr>
          <w:b/>
        </w:rPr>
        <w:t>Hotel Features:</w:t>
      </w:r>
    </w:p>
    <w:p w14:paraId="3445439F" w14:textId="01D02E6B" w:rsidR="009303A5" w:rsidRDefault="00000000" w:rsidP="00DF6AC2">
      <w:pPr>
        <w:spacing w:line="276" w:lineRule="auto"/>
        <w:ind w:left="950" w:hanging="346"/>
        <w:rPr>
          <w:sz w:val="18"/>
        </w:rPr>
      </w:pPr>
      <w:r>
        <w:rPr>
          <w:sz w:val="18"/>
        </w:rPr>
        <w:t>•</w:t>
      </w:r>
      <w:r>
        <w:rPr>
          <w:sz w:val="18"/>
        </w:rPr>
        <w:tab/>
        <w:t>On-site restaurant &amp; bar – [Name or Not provided]</w:t>
      </w:r>
    </w:p>
    <w:p w14:paraId="665FC894" w14:textId="42425B87" w:rsidR="00DF6AC2" w:rsidRDefault="00DF6AC2" w:rsidP="00DF6AC2">
      <w:pPr>
        <w:spacing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 w:rsidR="00B71CDD" w:rsidRPr="00B71CDD">
        <w:rPr>
          <w:rFonts w:eastAsia="Times New Roman" w:cs="Times New Roman"/>
          <w:sz w:val="18"/>
          <w:szCs w:val="18"/>
        </w:rPr>
        <w:t>On-site market – [Name or Not provided]</w:t>
      </w:r>
    </w:p>
    <w:p w14:paraId="60400499" w14:textId="3D033345" w:rsidR="009303A5" w:rsidRDefault="00000000" w:rsidP="006E3DA1">
      <w:pPr>
        <w:spacing w:line="276" w:lineRule="auto"/>
        <w:ind w:left="950" w:hanging="346"/>
        <w:rPr>
          <w:sz w:val="18"/>
        </w:rPr>
      </w:pPr>
      <w:r>
        <w:rPr>
          <w:sz w:val="18"/>
        </w:rPr>
        <w:t>•</w:t>
      </w:r>
      <w:r>
        <w:rPr>
          <w:sz w:val="18"/>
        </w:rPr>
        <w:tab/>
      </w:r>
      <w:r w:rsidR="00B71CDD" w:rsidRPr="00B71CDD">
        <w:rPr>
          <w:sz w:val="18"/>
        </w:rPr>
        <w:t>Room service – [Yes/No/Not provided]</w:t>
      </w:r>
    </w:p>
    <w:p w14:paraId="0DCDC212" w14:textId="4F8361F2" w:rsidR="00B71CDD" w:rsidRDefault="00B71CDD" w:rsidP="006E3DA1">
      <w:pPr>
        <w:spacing w:line="276" w:lineRule="auto"/>
        <w:ind w:left="950" w:hanging="346"/>
        <w:rPr>
          <w:sz w:val="18"/>
        </w:rPr>
      </w:pPr>
      <w:r>
        <w:rPr>
          <w:sz w:val="18"/>
        </w:rPr>
        <w:t>•</w:t>
      </w:r>
      <w:r>
        <w:rPr>
          <w:sz w:val="18"/>
        </w:rPr>
        <w:tab/>
        <w:t>On-site spa – [Name or Not provided]</w:t>
      </w:r>
    </w:p>
    <w:p w14:paraId="0A182A95" w14:textId="692E37AA" w:rsidR="00DF6AC2" w:rsidRPr="00DF6AC2" w:rsidRDefault="00DF6AC2" w:rsidP="00DF6AC2">
      <w:pPr>
        <w:spacing w:line="276" w:lineRule="auto"/>
        <w:ind w:left="950" w:hanging="346"/>
        <w:rPr>
          <w:sz w:val="18"/>
        </w:rPr>
      </w:pPr>
      <w:r>
        <w:rPr>
          <w:sz w:val="18"/>
        </w:rPr>
        <w:t>•</w:t>
      </w:r>
      <w:r>
        <w:rPr>
          <w:sz w:val="18"/>
        </w:rPr>
        <w:tab/>
      </w:r>
      <w:r w:rsidRPr="00DF6AC2">
        <w:rPr>
          <w:sz w:val="18"/>
        </w:rPr>
        <w:t>Fitness center</w:t>
      </w:r>
    </w:p>
    <w:p w14:paraId="41A779CF" w14:textId="7EBCA679" w:rsidR="00DF6AC2" w:rsidRDefault="00DF6AC2" w:rsidP="00DF6AC2">
      <w:pPr>
        <w:spacing w:line="276" w:lineRule="auto"/>
        <w:ind w:left="950" w:hanging="346"/>
        <w:rPr>
          <w:sz w:val="18"/>
        </w:rPr>
      </w:pPr>
      <w:r>
        <w:rPr>
          <w:sz w:val="18"/>
        </w:rPr>
        <w:t>•</w:t>
      </w:r>
      <w:r>
        <w:rPr>
          <w:sz w:val="18"/>
        </w:rPr>
        <w:tab/>
        <w:t>Business center</w:t>
      </w:r>
    </w:p>
    <w:p w14:paraId="2AE72149" w14:textId="2AB209F7" w:rsidR="00464A6B" w:rsidRPr="00DF6AC2" w:rsidRDefault="00464A6B" w:rsidP="00464A6B">
      <w:pPr>
        <w:spacing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  <w:t>[Indoor/outdoor pool details]</w:t>
      </w:r>
    </w:p>
    <w:p w14:paraId="1C63DBCA" w14:textId="44D53037" w:rsidR="009303A5" w:rsidRDefault="00000000" w:rsidP="006E3DA1">
      <w:pPr>
        <w:spacing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  <w:t>Outdoor seating – [Details or Not provided]</w:t>
      </w:r>
    </w:p>
    <w:p w14:paraId="3DF3A29C" w14:textId="26CC44AC" w:rsidR="009303A5" w:rsidRDefault="00000000" w:rsidP="006E3DA1">
      <w:pPr>
        <w:spacing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 w:rsidR="00B71CDD">
        <w:rPr>
          <w:sz w:val="18"/>
        </w:rPr>
        <w:t>[Parking rate/type from official hotel source]</w:t>
      </w:r>
    </w:p>
    <w:p w14:paraId="1E594B14" w14:textId="77777777" w:rsidR="006E3DA1" w:rsidRPr="006E3DA1" w:rsidRDefault="006E3DA1" w:rsidP="006E3DA1">
      <w:pPr>
        <w:spacing w:line="276" w:lineRule="auto"/>
        <w:rPr>
          <w:b/>
          <w:sz w:val="12"/>
          <w:szCs w:val="12"/>
        </w:rPr>
      </w:pPr>
    </w:p>
    <w:p w14:paraId="46B2066D" w14:textId="42B7C04E" w:rsidR="009303A5" w:rsidRDefault="00000000" w:rsidP="006E3DA1">
      <w:pPr>
        <w:spacing w:line="276" w:lineRule="auto"/>
      </w:pPr>
      <w:r>
        <w:rPr>
          <w:b/>
        </w:rPr>
        <w:t>Concessions:</w:t>
      </w:r>
    </w:p>
    <w:p w14:paraId="36AD4F93" w14:textId="77777777" w:rsidR="009303A5" w:rsidRDefault="00000000" w:rsidP="006E3DA1">
      <w:pPr>
        <w:spacing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  <w:t>Complimentary breakfast – [Details or Not provided]</w:t>
      </w:r>
    </w:p>
    <w:p w14:paraId="31D29B49" w14:textId="1DCA4B86" w:rsidR="009303A5" w:rsidRDefault="00000000" w:rsidP="006E3DA1">
      <w:pPr>
        <w:spacing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 w:rsidR="00DF6AC2" w:rsidRPr="00DF6AC2">
        <w:rPr>
          <w:sz w:val="18"/>
        </w:rPr>
        <w:t>Complimentary/discounted parking – [Details or Not provided]</w:t>
      </w:r>
    </w:p>
    <w:p w14:paraId="779C1409" w14:textId="77777777" w:rsidR="009303A5" w:rsidRDefault="00000000" w:rsidP="006E3DA1">
      <w:pPr>
        <w:spacing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  <w:t>Complimentary gift bag distribution at the front desk (non-personalized)</w:t>
      </w:r>
    </w:p>
    <w:p w14:paraId="39B99947" w14:textId="77777777" w:rsidR="009303A5" w:rsidRDefault="00000000" w:rsidP="006E3DA1">
      <w:pPr>
        <w:spacing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  <w:t>Complimentary Wi-Fi – [Details or membership requirement]</w:t>
      </w:r>
    </w:p>
    <w:p w14:paraId="7992F9E4" w14:textId="77777777" w:rsidR="006E3DA1" w:rsidRPr="006E3DA1" w:rsidRDefault="006E3DA1" w:rsidP="006E3DA1">
      <w:pPr>
        <w:spacing w:line="276" w:lineRule="auto"/>
        <w:rPr>
          <w:b/>
          <w:sz w:val="12"/>
          <w:szCs w:val="12"/>
        </w:rPr>
      </w:pPr>
    </w:p>
    <w:p w14:paraId="203A03F3" w14:textId="62A1F077" w:rsidR="009303A5" w:rsidRDefault="00000000" w:rsidP="006E3DA1">
      <w:pPr>
        <w:spacing w:line="276" w:lineRule="auto"/>
      </w:pPr>
      <w:r>
        <w:rPr>
          <w:b/>
        </w:rPr>
        <w:t>Contracting Option:</w:t>
      </w:r>
    </w:p>
    <w:p w14:paraId="6CB63BDE" w14:textId="77777777" w:rsidR="009303A5" w:rsidRDefault="00000000" w:rsidP="006E3DA1">
      <w:pPr>
        <w:spacing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  <w:t>[Courtesy agreement or attrition details]</w:t>
      </w:r>
    </w:p>
    <w:p w14:paraId="2623B580" w14:textId="77777777" w:rsidR="009303A5" w:rsidRDefault="00000000" w:rsidP="006E3DA1">
      <w:pPr>
        <w:spacing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  <w:t>[Financial responsibility / deposit / credit card / minimum stay notes]</w:t>
      </w:r>
    </w:p>
    <w:p w14:paraId="0F5AAE82" w14:textId="45136979" w:rsidR="009303A5" w:rsidRDefault="00000000" w:rsidP="006E3DA1">
      <w:pPr>
        <w:spacing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  <w:t>[Minimum rooms, rooming list, pickup, or inventory notes as applicable]</w:t>
      </w:r>
    </w:p>
    <w:p w14:paraId="37BC10DD" w14:textId="77777777" w:rsidR="006E3DA1" w:rsidRPr="006E3DA1" w:rsidRDefault="006E3DA1" w:rsidP="006E3DA1">
      <w:pPr>
        <w:spacing w:line="276" w:lineRule="auto"/>
        <w:rPr>
          <w:b/>
          <w:sz w:val="12"/>
          <w:szCs w:val="12"/>
        </w:rPr>
      </w:pPr>
    </w:p>
    <w:p w14:paraId="24E55D36" w14:textId="190A5FAA" w:rsidR="009303A5" w:rsidRDefault="00000000" w:rsidP="006E3DA1">
      <w:pPr>
        <w:spacing w:line="276" w:lineRule="auto"/>
      </w:pPr>
      <w:r>
        <w:rPr>
          <w:b/>
        </w:rPr>
        <w:t>Distance from [Venue Name]: [Driving distance from Google Maps] miles</w:t>
      </w:r>
    </w:p>
    <w:p w14:paraId="0E35AC00" w14:textId="77777777" w:rsidR="009303A5" w:rsidRDefault="00000000" w:rsidP="006E3DA1">
      <w:pPr>
        <w:spacing w:line="276" w:lineRule="auto"/>
      </w:pPr>
      <w:r>
        <w:rPr>
          <w:b/>
        </w:rPr>
        <w:t>Cut-off Date: (last date for guests to book at the group rate)</w:t>
      </w:r>
      <w:proofErr w:type="gramStart"/>
      <w:r>
        <w:rPr>
          <w:b/>
        </w:rPr>
        <w:t>: [# days</w:t>
      </w:r>
      <w:proofErr w:type="gramEnd"/>
      <w:r>
        <w:rPr>
          <w:b/>
        </w:rPr>
        <w:t>/weeks/months] prior to arrival</w:t>
      </w:r>
    </w:p>
    <w:p w14:paraId="4A039C85" w14:textId="77777777" w:rsidR="006E3DA1" w:rsidRPr="00841BAE" w:rsidRDefault="006E3DA1" w:rsidP="006E3DA1">
      <w:pPr>
        <w:pBdr>
          <w:bottom w:val="thinThickThinMediumGap" w:sz="18" w:space="1" w:color="auto"/>
        </w:pBdr>
        <w:rPr>
          <w:rFonts w:eastAsia="Times New Roman" w:cs="Times New Roman"/>
          <w:b/>
          <w:szCs w:val="20"/>
        </w:rPr>
      </w:pPr>
    </w:p>
    <w:p w14:paraId="07986F97" w14:textId="77777777" w:rsidR="006E3DA1" w:rsidRPr="0014024C" w:rsidRDefault="006E3DA1" w:rsidP="006E3DA1">
      <w:pPr>
        <w:rPr>
          <w:szCs w:val="20"/>
        </w:rPr>
      </w:pPr>
    </w:p>
    <w:p w14:paraId="168D5B9C" w14:textId="77777777" w:rsidR="009303A5" w:rsidRDefault="00000000">
      <w:r>
        <w:rPr>
          <w:color w:val="808080"/>
          <w:sz w:val="18"/>
        </w:rPr>
        <w:t>JC Room Blocks, P.O. Box 2661, Canyon Country, CA 91386 / 818-406-2351 / Info@JCRoomBlcoks.com / www.JCRoomBlocks.com</w:t>
      </w:r>
    </w:p>
    <w:sectPr w:rsidR="009303A5" w:rsidSect="00034616">
      <w:footerReference w:type="default" r:id="rId12"/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0E559" w14:textId="77777777" w:rsidR="00931505" w:rsidRDefault="00931505">
      <w:r>
        <w:separator/>
      </w:r>
    </w:p>
  </w:endnote>
  <w:endnote w:type="continuationSeparator" w:id="0">
    <w:p w14:paraId="62672623" w14:textId="77777777" w:rsidR="00931505" w:rsidRDefault="00931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BC5EB" w14:textId="77777777" w:rsidR="009303A5" w:rsidRDefault="009303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49396" w14:textId="77777777" w:rsidR="00931505" w:rsidRDefault="00931505">
      <w:r>
        <w:separator/>
      </w:r>
    </w:p>
  </w:footnote>
  <w:footnote w:type="continuationSeparator" w:id="0">
    <w:p w14:paraId="1A20AC2B" w14:textId="77777777" w:rsidR="00931505" w:rsidRDefault="009315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3654413">
    <w:abstractNumId w:val="8"/>
  </w:num>
  <w:num w:numId="2" w16cid:durableId="1191260701">
    <w:abstractNumId w:val="6"/>
  </w:num>
  <w:num w:numId="3" w16cid:durableId="777139026">
    <w:abstractNumId w:val="5"/>
  </w:num>
  <w:num w:numId="4" w16cid:durableId="818378876">
    <w:abstractNumId w:val="4"/>
  </w:num>
  <w:num w:numId="5" w16cid:durableId="996107380">
    <w:abstractNumId w:val="7"/>
  </w:num>
  <w:num w:numId="6" w16cid:durableId="1783108961">
    <w:abstractNumId w:val="3"/>
  </w:num>
  <w:num w:numId="7" w16cid:durableId="1186210733">
    <w:abstractNumId w:val="2"/>
  </w:num>
  <w:num w:numId="8" w16cid:durableId="732583342">
    <w:abstractNumId w:val="1"/>
  </w:num>
  <w:num w:numId="9" w16cid:durableId="1451361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647"/>
    <w:rsid w:val="00034616"/>
    <w:rsid w:val="0006063C"/>
    <w:rsid w:val="000C5080"/>
    <w:rsid w:val="0015074B"/>
    <w:rsid w:val="0029639D"/>
    <w:rsid w:val="002A77CF"/>
    <w:rsid w:val="002F6F20"/>
    <w:rsid w:val="00326F90"/>
    <w:rsid w:val="003F458E"/>
    <w:rsid w:val="00464A6B"/>
    <w:rsid w:val="004B508F"/>
    <w:rsid w:val="00533A7F"/>
    <w:rsid w:val="006E3DA1"/>
    <w:rsid w:val="00736B7F"/>
    <w:rsid w:val="007A4DF9"/>
    <w:rsid w:val="008B34B6"/>
    <w:rsid w:val="009105FF"/>
    <w:rsid w:val="009303A5"/>
    <w:rsid w:val="00931505"/>
    <w:rsid w:val="00AA1D8D"/>
    <w:rsid w:val="00B47730"/>
    <w:rsid w:val="00B71CDD"/>
    <w:rsid w:val="00BE2323"/>
    <w:rsid w:val="00BE589D"/>
    <w:rsid w:val="00CB0664"/>
    <w:rsid w:val="00CB4DE3"/>
    <w:rsid w:val="00CE492E"/>
    <w:rsid w:val="00D478CD"/>
    <w:rsid w:val="00D51AAC"/>
    <w:rsid w:val="00D62CA2"/>
    <w:rsid w:val="00DD18EA"/>
    <w:rsid w:val="00DF6AC2"/>
    <w:rsid w:val="00EF58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A5E9A"/>
  <w14:defaultImageDpi w14:val="300"/>
  <w15:docId w15:val="{190740B5-39D6-4EDB-B81F-EA7B692D2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F20"/>
    <w:pPr>
      <w:spacing w:after="0" w:line="240" w:lineRule="auto"/>
    </w:pPr>
    <w:rPr>
      <w:rFonts w:ascii="Palatino Linotype" w:eastAsia="Palatino Linotype" w:hAnsi="Palatino Linotype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A4D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4D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ripadvisor.com/Hotel_Review-g54171-d7321091-Reviews-Hyatt_House_Charleston_Historic_District-Charleston_South_Carolina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hyatt.com/hyatt-house/en-US/chsxh-hyatt-house-charleston-historic-district?src=corp_lclb_google_seo_chsxh&amp;utm_source=google&amp;utm_medium=organic&amp;utm_campaign=lm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Shannon Riggs</cp:lastModifiedBy>
  <cp:revision>2</cp:revision>
  <dcterms:created xsi:type="dcterms:W3CDTF">2026-05-19T14:42:00Z</dcterms:created>
  <dcterms:modified xsi:type="dcterms:W3CDTF">2026-05-19T14:42:00Z</dcterms:modified>
  <cp:category/>
</cp:coreProperties>
</file>